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🧪 Test Plan for VWO Login Functionality</w:t>
      </w:r>
    </w:p>
    <w:p>
      <w:pPr>
        <w:pStyle w:val="Heading1"/>
      </w:pPr>
      <w:r>
        <w:t>📑 Table of Contents</w:t>
      </w:r>
    </w:p>
    <w:p>
      <w:r>
        <w:t>1. Objective</w:t>
      </w:r>
    </w:p>
    <w:p>
      <w:r>
        <w:t>2. Scope</w:t>
      </w:r>
    </w:p>
    <w:p>
      <w:r>
        <w:t xml:space="preserve">   2.1 Inclusions</w:t>
      </w:r>
    </w:p>
    <w:p>
      <w:r>
        <w:t>3. Test Environment</w:t>
      </w:r>
    </w:p>
    <w:p>
      <w:r>
        <w:t>4. Defect Reporting Procedure</w:t>
      </w:r>
    </w:p>
    <w:p>
      <w:r>
        <w:t>5. Test Strategy</w:t>
      </w:r>
    </w:p>
    <w:p>
      <w:r>
        <w:t>6. Test Schedule</w:t>
      </w:r>
    </w:p>
    <w:p>
      <w:r>
        <w:t>7. Test Deliverables</w:t>
      </w:r>
    </w:p>
    <w:p>
      <w:r>
        <w:t>8. Entry and Exit Criteria</w:t>
      </w:r>
    </w:p>
    <w:p>
      <w:r>
        <w:t>9. Test Execution</w:t>
      </w:r>
    </w:p>
    <w:p>
      <w:r>
        <w:t>10. Test Closure</w:t>
      </w:r>
    </w:p>
    <w:p>
      <w:r>
        <w:t>11. Tools</w:t>
      </w:r>
    </w:p>
    <w:p>
      <w:r>
        <w:t>12. Risks and Mitigations</w:t>
      </w:r>
    </w:p>
    <w:p>
      <w:r>
        <w:t>13. Approvals</w:t>
      </w:r>
    </w:p>
    <w:p>
      <w:r>
        <w:t>14. Appendix – Sample Screenshots</w:t>
      </w:r>
    </w:p>
    <w:p>
      <w:pPr>
        <w:pStyle w:val="Heading1"/>
      </w:pPr>
      <w:r>
        <w:t>1. 🎯 Objective</w:t>
      </w:r>
    </w:p>
    <w:p>
      <w:r>
        <w:t>The objective of this test plan is to ensure the login functionality of the VWO platform is reliable, secure, and user-friendly through structured manual testing. It includes validation of the input fields, error handling, authentication, and UI behavior.</w:t>
      </w:r>
    </w:p>
    <w:p>
      <w:pPr>
        <w:pStyle w:val="Heading1"/>
      </w:pPr>
      <w:r>
        <w:t>2. 📌 Scope</w:t>
      </w:r>
    </w:p>
    <w:p>
      <w:r>
        <w:t>This plan focuses on manual functional testing of the login page available at https://app.vwo.com/#/login. The goal is to validate that the system authenticates users correctly and handles invalid input gracefully.</w:t>
      </w:r>
    </w:p>
    <w:p>
      <w:pPr>
        <w:pStyle w:val="Heading1"/>
      </w:pPr>
      <w:r>
        <w:t>2.1 ✅ Inclusions</w:t>
      </w:r>
    </w:p>
    <w:p>
      <w:r>
        <w:t>- Email and Password field validation</w:t>
      </w:r>
    </w:p>
    <w:p>
      <w:r>
        <w:t>- Login attempt with valid/invalid credentials</w:t>
      </w:r>
    </w:p>
    <w:p>
      <w:r>
        <w:t>- "Forgot Password" functionality</w:t>
      </w:r>
    </w:p>
    <w:p>
      <w:r>
        <w:t>- "Remember Me" checkbox behavior</w:t>
      </w:r>
    </w:p>
    <w:p>
      <w:r>
        <w:t>- UI consistency and responsiveness</w:t>
      </w:r>
    </w:p>
    <w:p>
      <w:r>
        <w:t>- SSO login link presence</w:t>
      </w:r>
    </w:p>
    <w:p>
      <w:r>
        <w:t>- Error messaging</w:t>
      </w:r>
    </w:p>
    <w:p>
      <w:pPr>
        <w:pStyle w:val="Heading1"/>
      </w:pPr>
      <w:r>
        <w:t>3. 🧪 Test Environment</w:t>
      </w:r>
    </w:p>
    <w:p>
      <w:r>
        <w:t>- Browser: Chrome (latest), Firefox, Edge</w:t>
      </w:r>
    </w:p>
    <w:p>
      <w:r>
        <w:t>- OS: Windows 10/11, macOS Monterey+</w:t>
      </w:r>
    </w:p>
    <w:p>
      <w:r>
        <w:t>- Device: Desktop and responsive view (mobile simulation)</w:t>
      </w:r>
    </w:p>
    <w:p>
      <w:r>
        <w:t>- URL: https://app.vwo.com/#/login</w:t>
      </w:r>
    </w:p>
    <w:p>
      <w:r>
        <w:t>- Test Data: Valid and invalid email/password combinations, test SSO account</w:t>
      </w:r>
    </w:p>
    <w:p>
      <w:pPr>
        <w:pStyle w:val="Heading1"/>
      </w:pPr>
      <w:r>
        <w:t>4. 🐞 Defect Reporting Procedure</w:t>
      </w:r>
    </w:p>
    <w:p>
      <w:r>
        <w:t>All defects will be reported in the defect tracking tool (e.g., Jira) with the following details:</w:t>
      </w:r>
    </w:p>
    <w:p>
      <w:r>
        <w:t>- Steps to reproduce</w:t>
      </w:r>
    </w:p>
    <w:p>
      <w:r>
        <w:t>- Expected vs actual result</w:t>
      </w:r>
    </w:p>
    <w:p>
      <w:r>
        <w:t>- Severity and priority</w:t>
      </w:r>
    </w:p>
    <w:p>
      <w:r>
        <w:t>- Screenshot or video evidence</w:t>
      </w:r>
    </w:p>
    <w:p>
      <w:r>
        <w:t>- Environment details</w:t>
      </w:r>
    </w:p>
    <w:p>
      <w:pPr>
        <w:pStyle w:val="Heading1"/>
      </w:pPr>
      <w:r>
        <w:t>5. 🧠 Test Strategy</w:t>
      </w:r>
    </w:p>
    <w:p>
      <w:r>
        <w:t>- Manual black-box testing approach</w:t>
      </w:r>
    </w:p>
    <w:p>
      <w:r>
        <w:t>- Test case design based on boundary values, negative inputs, and equivalence classes</w:t>
      </w:r>
    </w:p>
    <w:p>
      <w:r>
        <w:t>- Regression and smoke testing for every build</w:t>
      </w:r>
    </w:p>
    <w:p>
      <w:r>
        <w:t>- Exploratory testing for edge scenarios</w:t>
      </w:r>
    </w:p>
    <w:p>
      <w:pPr>
        <w:pStyle w:val="Heading1"/>
      </w:pPr>
      <w:r>
        <w:t>6. 📅 Test Schedule</w:t>
      </w:r>
    </w:p>
    <w:p>
      <w:r>
        <w:t>Phase | Duration | Description</w:t>
      </w:r>
    </w:p>
    <w:p>
      <w:r>
        <w:t>---|---|---</w:t>
      </w:r>
    </w:p>
    <w:p>
      <w:r>
        <w:t>Test Planning | 1 Day | Finalize scope, resources</w:t>
      </w:r>
    </w:p>
    <w:p>
      <w:r>
        <w:t>Test Design | 1 Day | Create and review test cases</w:t>
      </w:r>
    </w:p>
    <w:p>
      <w:r>
        <w:t>Test Execution | 2 Days | Run all scenarios</w:t>
      </w:r>
    </w:p>
    <w:p>
      <w:r>
        <w:t>Defect Reporting &amp; Re-test | 1 Day | Log issues and verify fixes</w:t>
      </w:r>
    </w:p>
    <w:p>
      <w:r>
        <w:t>Test Closure | 1 Day | Final review and sign-off</w:t>
      </w:r>
    </w:p>
    <w:p>
      <w:pPr>
        <w:pStyle w:val="Heading1"/>
      </w:pPr>
      <w:r>
        <w:t>7. 📦 Test Deliverables</w:t>
      </w:r>
    </w:p>
    <w:p>
      <w:r>
        <w:t>- Approved Test Plan</w:t>
      </w:r>
    </w:p>
    <w:p>
      <w:r>
        <w:t>- Test Cases Document (Excel format)</w:t>
      </w:r>
    </w:p>
    <w:p>
      <w:r>
        <w:t>- Defect Report</w:t>
      </w:r>
    </w:p>
    <w:p>
      <w:r>
        <w:t>- Test Summary Report</w:t>
      </w:r>
    </w:p>
    <w:p>
      <w:pPr>
        <w:pStyle w:val="Heading1"/>
      </w:pPr>
      <w:r>
        <w:t>8. 🚦 Entry and Exit Criteria</w:t>
      </w:r>
    </w:p>
    <w:p>
      <w:r>
        <w:t>**Entry Criteria**</w:t>
      </w:r>
    </w:p>
    <w:p>
      <w:r>
        <w:t>- Login module is deployed and accessible</w:t>
      </w:r>
    </w:p>
    <w:p>
      <w:r>
        <w:t>- Test data is available</w:t>
      </w:r>
    </w:p>
    <w:p>
      <w:r>
        <w:t>- Functional requirements are finalized</w:t>
      </w:r>
    </w:p>
    <w:p/>
    <w:p>
      <w:r>
        <w:t>**Exit Criteria**</w:t>
      </w:r>
    </w:p>
    <w:p>
      <w:r>
        <w:t>- All planned test cases executed</w:t>
      </w:r>
    </w:p>
    <w:p>
      <w:r>
        <w:t>- Critical defects resolved or deferred</w:t>
      </w:r>
    </w:p>
    <w:p>
      <w:r>
        <w:t>- Test summary reviewed and approved</w:t>
      </w:r>
    </w:p>
    <w:p>
      <w:pPr>
        <w:pStyle w:val="Heading1"/>
      </w:pPr>
      <w:r>
        <w:t>9. 🧩 Test Execution</w:t>
      </w:r>
    </w:p>
    <w:p>
      <w:r>
        <w:t>- Test cases will be executed manually and results marked as Pass/Fail</w:t>
      </w:r>
    </w:p>
    <w:p>
      <w:r>
        <w:t>- Any deviation will be reported and tracked</w:t>
      </w:r>
    </w:p>
    <w:p>
      <w:r>
        <w:t>- Exploratory testing sessions will be documented</w:t>
      </w:r>
    </w:p>
    <w:p>
      <w:pPr>
        <w:pStyle w:val="Heading1"/>
      </w:pPr>
      <w:r>
        <w:t>10. 📘 Test Closure</w:t>
      </w:r>
    </w:p>
    <w:p>
      <w:r>
        <w:t>- Final test summary shared</w:t>
      </w:r>
    </w:p>
    <w:p>
      <w:r>
        <w:t>- Defect status reviewed</w:t>
      </w:r>
    </w:p>
    <w:p>
      <w:r>
        <w:t>- Test artifacts archived</w:t>
      </w:r>
    </w:p>
    <w:p>
      <w:r>
        <w:t>- Retrospective completed with QA team</w:t>
      </w:r>
    </w:p>
    <w:p>
      <w:pPr>
        <w:pStyle w:val="Heading1"/>
      </w:pPr>
      <w:r>
        <w:t>11. 🛠️ Tools</w:t>
      </w:r>
    </w:p>
    <w:p>
      <w:r>
        <w:t>- Excel for test case management</w:t>
      </w:r>
    </w:p>
    <w:p>
      <w:r>
        <w:t>- Jira for defect tracking</w:t>
      </w:r>
    </w:p>
    <w:p>
      <w:r>
        <w:t>- Chrome DevTools for inspection</w:t>
      </w:r>
    </w:p>
    <w:p>
      <w:r>
        <w:t>- Snipping Tool for screenshots</w:t>
      </w:r>
    </w:p>
    <w:p>
      <w:pPr>
        <w:pStyle w:val="Heading1"/>
      </w:pPr>
      <w:r>
        <w:t>12. ⚠️ Risks and Mitigations</w:t>
      </w:r>
    </w:p>
    <w:p>
      <w:r>
        <w:t>Risk | Mitigation</w:t>
      </w:r>
    </w:p>
    <w:p>
      <w:r>
        <w:t>---|---</w:t>
      </w:r>
    </w:p>
    <w:p>
      <w:r>
        <w:t>UI Changes Mid-Testing | Maintain tight communication with dev team</w:t>
      </w:r>
    </w:p>
    <w:p>
      <w:r>
        <w:t>Limited Test Data | Use mocks/stubs or staging users</w:t>
      </w:r>
    </w:p>
    <w:p>
      <w:r>
        <w:t>Browser Compatibility Issues | Include multiple browsers in scope</w:t>
      </w:r>
    </w:p>
    <w:p>
      <w:pPr>
        <w:pStyle w:val="Heading1"/>
      </w:pPr>
      <w:r>
        <w:t>13. ✅ Approvals</w:t>
      </w:r>
    </w:p>
    <w:p>
      <w:r>
        <w:t>Role | Name | Date | Signature</w:t>
      </w:r>
    </w:p>
    <w:p>
      <w:r>
        <w:t>---|---|---|---</w:t>
      </w:r>
    </w:p>
    <w:p>
      <w:r>
        <w:t>QA Lead | [Your Name] | [DD/MM/YYYY] | ✔️</w:t>
      </w:r>
    </w:p>
    <w:p>
      <w:r>
        <w:t>Product Owner | [Stakeholder] | [DD/MM/YYYY] | ✔️</w:t>
      </w:r>
    </w:p>
    <w:p>
      <w:pPr>
        <w:pStyle w:val="Heading1"/>
      </w:pPr>
      <w:r>
        <w:t>14. 📎 Appendix – Test Cases Summary</w:t>
      </w:r>
    </w:p>
    <w:p>
      <w:r>
        <w:t>- Blank fields</w:t>
      </w:r>
    </w:p>
    <w:p>
      <w:r>
        <w:t>- Invalid credentials</w:t>
      </w:r>
    </w:p>
    <w:p>
      <w:r>
        <w:t>- Valid login</w:t>
      </w:r>
    </w:p>
    <w:p>
      <w:r>
        <w:t>- Email format validation</w:t>
      </w:r>
    </w:p>
    <w:p>
      <w:r>
        <w:t>- Password masking</w:t>
      </w:r>
    </w:p>
    <w:p>
      <w:r>
        <w:t>- Forgot Password flow</w:t>
      </w:r>
    </w:p>
    <w:p>
      <w:r>
        <w:t>- Remember Me toggle</w:t>
      </w:r>
    </w:p>
    <w:p>
      <w:r>
        <w:t>- SSO link verification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